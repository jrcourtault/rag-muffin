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Ceci est un document DOCX de test pour l'extraction de texte avec Apache Tika.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